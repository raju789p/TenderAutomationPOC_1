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Northstar Delivery Office</w:t>
      </w:r>
    </w:p>
    <w:p>
      <w:pPr>
        <w:jc w:val="center"/>
      </w:pPr>
      <w:r>
        <w:t>PROJECT METHOD PLAYBOOK</w:t>
      </w:r>
    </w:p>
    <w:p>
      <w:pPr>
        <w:jc w:val="center"/>
      </w:pPr>
      <w:r>
        <w:t>DEVOPS</w:t>
      </w:r>
    </w:p>
    <w:p>
      <w:pPr>
        <w:jc w:val="center"/>
      </w:pPr>
      <w:r>
        <w:t>DevOps Service Reliability | synthetic baseline</w:t>
      </w:r>
    </w:p>
    <w:p>
      <w:pPr>
        <w:jc w:val="center"/>
      </w:pPr>
      <w:r>
        <w:t>edition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d_two_column-p001-006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1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ind w:left="288"/>
      </w:pPr>
      <w:r>
        <w:t>A. Overview</w:t>
      </w:r>
    </w:p>
    <w:p>
      <w:pPr>
        <w:ind w:left="288"/>
      </w:pPr>
      <w:r>
        <w:t>B. Core Concept</w:t>
      </w:r>
    </w:p>
    <w:p>
      <w:pPr>
        <w:ind w:left="288"/>
      </w:pPr>
      <w:r>
        <w:t>C. Process in Detail</w:t>
      </w:r>
    </w:p>
    <w:p>
      <w:pPr>
        <w:ind w:left="288"/>
      </w:pPr>
      <w:r>
        <w:t>D. Fit Check</w:t>
      </w:r>
    </w:p>
    <w:p>
      <w:pPr>
        <w:ind w:left="288"/>
      </w:pPr>
      <w:r>
        <w:t>E. Strengths and Risks</w:t>
      </w:r>
    </w:p>
    <w:p>
      <w:pPr>
        <w:ind w:left="288"/>
      </w:pPr>
      <w:r>
        <w:t>F. Learning Checklist</w:t>
      </w:r>
    </w:p>
    <w:p>
      <w:r>
        <w:br w:type="page"/>
      </w:r>
    </w:p>
    <w:p>
      <w:pPr>
        <w:pStyle w:val="Heading1"/>
      </w:pPr>
      <w:r>
        <w:t>A. Overview</w:t>
      </w:r>
    </w:p>
    <w:p>
      <w:r>
        <w:br w:type="page"/>
      </w:r>
    </w:p>
    <w:p>
      <w:pPr>
        <w:pStyle w:val="Heading1"/>
      </w:pPr>
      <w:r>
        <w:t>B. Core Concept</w:t>
      </w:r>
    </w:p>
    <w:p>
      <w:r>
        <w:br w:type="page"/>
      </w:r>
    </w:p>
    <w:p>
      <w:pPr>
        <w:pStyle w:val="Heading1"/>
      </w:pPr>
      <w:r>
        <w:t>C. Process in Detail</w:t>
      </w:r>
    </w:p>
    <w:p>
      <w:r>
        <w:br w:type="page"/>
      </w:r>
    </w:p>
    <w:p>
      <w:pPr>
        <w:pStyle w:val="Heading1"/>
      </w:pPr>
      <w:r>
        <w:t>D. Fit Check</w:t>
      </w:r>
    </w:p>
    <w:p>
      <w:r>
        <w:br w:type="page"/>
      </w:r>
    </w:p>
    <w:p>
      <w:pPr>
        <w:pStyle w:val="Heading1"/>
      </w:pPr>
      <w:r>
        <w:t>E. Strengths and Risks</w:t>
      </w:r>
    </w:p>
    <w:p>
      <w:r>
        <w:br w:type="page"/>
      </w:r>
    </w:p>
    <w:p>
      <w:pPr>
        <w:pStyle w:val="Heading1"/>
      </w:pPr>
      <w:r>
        <w:t>F. Learning Checklist</w:t>
      </w:r>
    </w:p>
    <w:p>
      <w:r>
        <w:br w:type="page"/>
      </w:r>
    </w:p>
    <w:p>
      <w:pPr>
        <w:pStyle w:val="Heading1"/>
      </w:pPr>
      <w:r>
        <w:t>Appendix 1 — Figure Index</w:t>
      </w:r>
    </w:p>
    <w:p>
      <w:r>
        <w:t>Structure inside images may be lost in transcription.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</w:tcPr>
          <w:p>
            <w:r>
              <w:rPr>
                <w:b/>
              </w:rPr>
              <w:t>AI-generated figure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hash prefix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caption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transcribed 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part hashes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m7_d_two_column-p001-006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57dceb1dd5e9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57dceb1dd5e9aeab95d6107f68af7a38ef2f4e71a57999f6019cb563d05a46ad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m7_d_two_column-p004-005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57dceb1dd5e9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57dceb1dd5e9aeab95d6107f68af7a38ef2f4e71a57999f6019cb563d05a46ad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m7_d_two_column-p005-005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57dceb1dd5e9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57dceb1dd5e9aeab95d6107f68af7a38ef2f4e71a57999f6019cb563d05a46ad</w:t>
            </w:r>
          </w:p>
        </w:tc>
      </w:tr>
    </w:tbl>
    <w:p>
      <w:r>
        <w:br w:type="page"/>
      </w:r>
    </w:p>
    <w:p>
      <w:pPr>
        <w:pStyle w:val="Heading1"/>
      </w:pPr>
      <w:r>
        <w:t>Appendix 2 — Source Map</w:t>
      </w:r>
    </w:p>
    <w:p>
      <w:r>
        <w:t>m7_d_two_column-p003-001: source number 1; title Service Flow; target unmapped</w:t>
      </w:r>
    </w:p>
    <w:p>
      <w:r>
        <w:t>m7_d_two_column-p003-002: source number 1.1; title Evidence Inputs; target unmapped</w:t>
      </w:r>
    </w:p>
    <w:p>
      <w:r>
        <w:t>m7_d_two_column-p004-001: source number 2; title Deployment Safety; target unmapped</w:t>
      </w:r>
    </w:p>
    <w:p>
      <w:r>
        <w:t>m7_d_two_column-p004-002: source number 2.1; title Column Handoff; target unmapped</w:t>
      </w:r>
    </w:p>
    <w:p>
      <w:r>
        <w:t>m7_d_two_column-p005-001: source number 3; title Incident Learning; target unmapped</w:t>
      </w:r>
    </w:p>
    <w:p>
      <w:r>
        <w:t>m7_d_two_column-p005-002: source number 3.1; title Assurance Measures; target unmapped</w:t>
      </w:r>
    </w:p>
    <w:p>
      <w:r>
        <w:t>m7_d_two_column-p006-001: source number 4; title Reliability Signals; target unmapped</w:t>
      </w:r>
    </w:p>
    <w:p>
      <w:r>
        <w:br w:type="page"/>
      </w:r>
    </w:p>
    <w:p>
      <w:pPr>
        <w:pStyle w:val="Heading1"/>
      </w:pPr>
      <w:r>
        <w:t>Appendix 3 — Unplaced Content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M7_D_Two_Column — Decision Brief</dc:title>
  <dc:subject>Generated from extracted source elements</dc:subject>
  <dc:creator>Tender Automation POC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